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10 — LAB 10</w:t>
      </w:r>
    </w:p>
    <w:p>
      <w:pPr>
        <w:jc w:val="center"/>
      </w:pPr>
      <w:r>
        <w:rPr>
          <w:b/>
          <w:sz w:val="28"/>
        </w:rPr>
        <w:t>Observations: Aviation Image Generation</w:t>
      </w:r>
    </w:p>
    <w:tbl>
      <w:tblPr>
        <w:tblStyle w:val="TableGrid"/>
        <w:tblW w:type="auto" w:w="0"/>
        <w:jc w:val="center"/>
        <w:tblLook w:firstColumn="1" w:firstRow="1" w:lastColumn="0" w:lastRow="0" w:noHBand="0" w:noVBand="1" w:val="04A0"/>
      </w:tblPr>
      <w:tblGrid>
        <w:gridCol w:w="4968"/>
        <w:gridCol w:w="4968"/>
      </w:tblGrid>
      <w:tr>
        <w:tc>
          <w:tcPr>
            <w:tcW w:type="dxa" w:w="4968"/>
          </w:tcPr>
          <w:p>
            <w:r>
              <w:t>Name</w:t>
            </w:r>
          </w:p>
        </w:tc>
        <w:tc>
          <w:tcPr>
            <w:tcW w:type="dxa" w:w="4968"/>
          </w:tcPr>
          <w:p>
            <w:r>
              <w:t>Sayam Bangia</w:t>
            </w:r>
          </w:p>
        </w:tc>
      </w:tr>
      <w:tr>
        <w:tc>
          <w:tcPr>
            <w:tcW w:type="dxa" w:w="4968"/>
          </w:tcPr>
          <w:p>
            <w:r>
              <w:t>Programme</w:t>
            </w:r>
          </w:p>
        </w:tc>
        <w:tc>
          <w:tcPr>
            <w:tcW w:type="dxa" w:w="4968"/>
          </w:tcPr>
          <w:p>
            <w:r>
              <w:t>BBA Aviation Management</w:t>
            </w:r>
          </w:p>
        </w:tc>
      </w:tr>
      <w:tr>
        <w:tc>
          <w:tcPr>
            <w:tcW w:type="dxa" w:w="4968"/>
          </w:tcPr>
          <w:p>
            <w:r>
              <w:t>Course</w:t>
            </w:r>
          </w:p>
        </w:tc>
        <w:tc>
          <w:tcPr>
            <w:tcW w:type="dxa" w:w="4968"/>
          </w:tcPr>
          <w:p>
            <w:r>
              <w:t>Generative AI for Business</w:t>
            </w:r>
          </w:p>
        </w:tc>
      </w:tr>
      <w:tr>
        <w:tc>
          <w:tcPr>
            <w:tcW w:type="dxa" w:w="4968"/>
          </w:tcPr>
          <w:p>
            <w:r>
              <w:t>Activity</w:t>
            </w:r>
          </w:p>
        </w:tc>
        <w:tc>
          <w:tcPr>
            <w:tcW w:type="dxa" w:w="4968"/>
          </w:tcPr>
          <w:p>
            <w:r>
              <w:t>Five-Part Prompt and Iterative Refinement</w:t>
            </w:r>
          </w:p>
        </w:tc>
      </w:tr>
      <w:tr>
        <w:tc>
          <w:tcPr>
            <w:tcW w:type="dxa" w:w="4968"/>
          </w:tcPr>
          <w:p>
            <w:r>
              <w:t>Tool Used</w:t>
            </w:r>
          </w:p>
        </w:tc>
        <w:tc>
          <w:tcPr>
            <w:tcW w:type="dxa" w:w="4968"/>
          </w:tcPr>
          <w:p>
            <w:r>
              <w:t>ChatGPT Image Generation</w:t>
            </w:r>
          </w:p>
        </w:tc>
      </w:tr>
    </w:tbl>
    <w:p>
      <w:pPr>
        <w:pStyle w:val="Heading1"/>
      </w:pPr>
      <w:r>
        <w:t>1. Observation of the Weak Prompt</w:t>
      </w:r>
    </w:p>
    <w:p>
      <w:r>
        <w:t>The first prompt used was “Create an airport image.” I observed that the prompt was too general. It did not clearly explain the subject, style, environment, lighting or image size. Because of this, the generated image could be different from what was actually required for a business presentation.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Prompt Part</w:t>
            </w:r>
          </w:p>
        </w:tc>
        <w:tc>
          <w:tcPr>
            <w:tcW w:type="dxa" w:w="4968"/>
          </w:tcPr>
          <w:p>
            <w:r>
              <w:rPr>
                <w:b/>
              </w:rPr>
              <w:t>Observation</w:t>
            </w:r>
          </w:p>
        </w:tc>
      </w:tr>
      <w:tr>
        <w:tc>
          <w:tcPr>
            <w:tcW w:type="dxa" w:w="4968"/>
          </w:tcPr>
          <w:p>
            <w:r>
              <w:t>Subject</w:t>
            </w:r>
          </w:p>
        </w:tc>
        <w:tc>
          <w:tcPr>
            <w:tcW w:type="dxa" w:w="4968"/>
          </w:tcPr>
          <w:p>
            <w:r>
              <w:t>Airport was mentioned, but the exact scene was not clear.</w:t>
            </w:r>
          </w:p>
        </w:tc>
      </w:tr>
      <w:tr>
        <w:tc>
          <w:tcPr>
            <w:tcW w:type="dxa" w:w="4968"/>
          </w:tcPr>
          <w:p>
            <w:r>
              <w:t>Style</w:t>
            </w:r>
          </w:p>
        </w:tc>
        <w:tc>
          <w:tcPr>
            <w:tcW w:type="dxa" w:w="4968"/>
          </w:tcPr>
          <w:p>
            <w:r>
              <w:t>No specific visual style was given.</w:t>
            </w:r>
          </w:p>
        </w:tc>
      </w:tr>
      <w:tr>
        <w:tc>
          <w:tcPr>
            <w:tcW w:type="dxa" w:w="4968"/>
          </w:tcPr>
          <w:p>
            <w:r>
              <w:t>Environment</w:t>
            </w:r>
          </w:p>
        </w:tc>
        <w:tc>
          <w:tcPr>
            <w:tcW w:type="dxa" w:w="4968"/>
          </w:tcPr>
          <w:p>
            <w:r>
              <w:t>No particular airport area was mentioned.</w:t>
            </w:r>
          </w:p>
        </w:tc>
      </w:tr>
      <w:tr>
        <w:tc>
          <w:tcPr>
            <w:tcW w:type="dxa" w:w="4968"/>
          </w:tcPr>
          <w:p>
            <w:r>
              <w:t>Lighting</w:t>
            </w:r>
          </w:p>
        </w:tc>
        <w:tc>
          <w:tcPr>
            <w:tcW w:type="dxa" w:w="4968"/>
          </w:tcPr>
          <w:p>
            <w:r>
              <w:t>No lighting instruction was given.</w:t>
            </w:r>
          </w:p>
        </w:tc>
      </w:tr>
      <w:tr>
        <w:tc>
          <w:tcPr>
            <w:tcW w:type="dxa" w:w="4968"/>
          </w:tcPr>
          <w:p>
            <w:r>
              <w:t>Aspect ratio</w:t>
            </w:r>
          </w:p>
        </w:tc>
        <w:tc>
          <w:tcPr>
            <w:tcW w:type="dxa" w:w="4968"/>
          </w:tcPr>
          <w:p>
            <w:r>
              <w:t>No aspect ratio was specified.</w:t>
            </w:r>
          </w:p>
        </w:tc>
      </w:tr>
      <w:tr>
        <w:tc>
          <w:tcPr>
            <w:tcW w:type="dxa" w:w="4968"/>
          </w:tcPr>
          <w:p>
            <w:r>
              <w:t>Overall</w:t>
            </w:r>
          </w:p>
        </w:tc>
        <w:tc>
          <w:tcPr>
            <w:tcW w:type="dxa" w:w="4968"/>
          </w:tcPr>
          <w:p>
            <w:r>
              <w:t>The prompt needed more details and restrictions.</w:t>
            </w:r>
          </w:p>
        </w:tc>
      </w:tr>
    </w:tbl>
    <w:p>
      <w:pPr>
        <w:pStyle w:val="Heading1"/>
      </w:pPr>
      <w:r>
        <w:t>2. Observation of the Five-Part Structured Prompt</w:t>
      </w:r>
    </w:p>
    <w:p>
      <w:r>
        <w:t>The structured prompt gave much clearer instructions. It specified young adult travellers, self-service check-in kiosks, a modern international airport, photorealistic style, natural daylight, a blue-and-white colour palette and a 16:9 landscape format. It also restricted logos, airport names, personal information and promotional text.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My Observation</w:t>
            </w:r>
          </w:p>
        </w:tc>
      </w:tr>
      <w:tr>
        <w:tc>
          <w:tcPr>
            <w:tcW w:type="dxa" w:w="4968"/>
          </w:tcPr>
          <w:p>
            <w:r>
              <w:t>Subject</w:t>
            </w:r>
          </w:p>
        </w:tc>
        <w:tc>
          <w:tcPr>
            <w:tcW w:type="dxa" w:w="4968"/>
          </w:tcPr>
          <w:p>
            <w:r>
              <w:t>The main subject became clear and focused.</w:t>
            </w:r>
          </w:p>
        </w:tc>
      </w:tr>
      <w:tr>
        <w:tc>
          <w:tcPr>
            <w:tcW w:type="dxa" w:w="4968"/>
          </w:tcPr>
          <w:p>
            <w:r>
              <w:t>Style</w:t>
            </w:r>
          </w:p>
        </w:tc>
        <w:tc>
          <w:tcPr>
            <w:tcW w:type="dxa" w:w="4968"/>
          </w:tcPr>
          <w:p>
            <w:r>
              <w:t>Photorealistic and professional appearance was requested.</w:t>
            </w:r>
          </w:p>
        </w:tc>
      </w:tr>
      <w:tr>
        <w:tc>
          <w:tcPr>
            <w:tcW w:type="dxa" w:w="4968"/>
          </w:tcPr>
          <w:p>
            <w:r>
              <w:t>Environment</w:t>
            </w:r>
          </w:p>
        </w:tc>
        <w:tc>
          <w:tcPr>
            <w:tcW w:type="dxa" w:w="4968"/>
          </w:tcPr>
          <w:p>
            <w:r>
              <w:t>The modern international airport setting was clearly described.</w:t>
            </w:r>
          </w:p>
        </w:tc>
      </w:tr>
      <w:tr>
        <w:tc>
          <w:tcPr>
            <w:tcW w:type="dxa" w:w="4968"/>
          </w:tcPr>
          <w:p>
            <w:r>
              <w:t>Lighting</w:t>
            </w:r>
          </w:p>
        </w:tc>
        <w:tc>
          <w:tcPr>
            <w:tcW w:type="dxa" w:w="4968"/>
          </w:tcPr>
          <w:p>
            <w:r>
              <w:t>Bright natural daylight made the scene look more professional.</w:t>
            </w:r>
          </w:p>
        </w:tc>
      </w:tr>
      <w:tr>
        <w:tc>
          <w:tcPr>
            <w:tcW w:type="dxa" w:w="4968"/>
          </w:tcPr>
          <w:p>
            <w:r>
              <w:t>Aspect ratio</w:t>
            </w:r>
          </w:p>
        </w:tc>
        <w:tc>
          <w:tcPr>
            <w:tcW w:type="dxa" w:w="4968"/>
          </w:tcPr>
          <w:p>
            <w:r>
              <w:t>16:9 was suitable for a presentation slide.</w:t>
            </w:r>
          </w:p>
        </w:tc>
      </w:tr>
    </w:tbl>
    <w:p>
      <w:pPr>
        <w:pStyle w:val="Heading1"/>
      </w:pPr>
      <w:r>
        <w:t>3. Weak Prompt vs Structured Prompt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Criterion</w:t>
            </w:r>
          </w:p>
        </w:tc>
        <w:tc>
          <w:tcPr>
            <w:tcW w:type="dxa" w:w="4968"/>
          </w:tcPr>
          <w:p>
            <w:r>
              <w:rPr>
                <w:b/>
              </w:rPr>
              <w:t>Observation</w:t>
            </w:r>
          </w:p>
        </w:tc>
      </w:tr>
      <w:tr>
        <w:tc>
          <w:tcPr>
            <w:tcW w:type="dxa" w:w="4968"/>
          </w:tcPr>
          <w:p>
            <w:r>
              <w:t>Clear subject</w:t>
            </w:r>
          </w:p>
        </w:tc>
        <w:tc>
          <w:tcPr>
            <w:tcW w:type="dxa" w:w="4968"/>
          </w:tcPr>
          <w:p>
            <w:r>
              <w:t>The structured prompt gave a much clearer subject.</w:t>
            </w:r>
          </w:p>
        </w:tc>
      </w:tr>
      <w:tr>
        <w:tc>
          <w:tcPr>
            <w:tcW w:type="dxa" w:w="4968"/>
          </w:tcPr>
          <w:p>
            <w:r>
              <w:t>Aviation setting</w:t>
            </w:r>
          </w:p>
        </w:tc>
        <w:tc>
          <w:tcPr>
            <w:tcW w:type="dxa" w:w="4968"/>
          </w:tcPr>
          <w:p>
            <w:r>
              <w:t>The structured prompt created a more specific airport environment.</w:t>
            </w:r>
          </w:p>
        </w:tc>
      </w:tr>
      <w:tr>
        <w:tc>
          <w:tcPr>
            <w:tcW w:type="dxa" w:w="4968"/>
          </w:tcPr>
          <w:p>
            <w:r>
              <w:t>Professional style</w:t>
            </w:r>
          </w:p>
        </w:tc>
        <w:tc>
          <w:tcPr>
            <w:tcW w:type="dxa" w:w="4968"/>
          </w:tcPr>
          <w:p>
            <w:r>
              <w:t>The structured prompt was more suitable for academic/business use.</w:t>
            </w:r>
          </w:p>
        </w:tc>
      </w:tr>
      <w:tr>
        <w:tc>
          <w:tcPr>
            <w:tcW w:type="dxa" w:w="4968"/>
          </w:tcPr>
          <w:p>
            <w:r>
              <w:t>Lighting</w:t>
            </w:r>
          </w:p>
        </w:tc>
        <w:tc>
          <w:tcPr>
            <w:tcW w:type="dxa" w:w="4968"/>
          </w:tcPr>
          <w:p>
            <w:r>
              <w:t>The structured prompt gave direct lighting instructions.</w:t>
            </w:r>
          </w:p>
        </w:tc>
      </w:tr>
      <w:tr>
        <w:tc>
          <w:tcPr>
            <w:tcW w:type="dxa" w:w="4968"/>
          </w:tcPr>
          <w:p>
            <w:r>
              <w:t>Aspect ratio</w:t>
            </w:r>
          </w:p>
        </w:tc>
        <w:tc>
          <w:tcPr>
            <w:tcW w:type="dxa" w:w="4968"/>
          </w:tcPr>
          <w:p>
            <w:r>
              <w:t>Only the structured prompt clearly specified 16:9.</w:t>
            </w:r>
          </w:p>
        </w:tc>
      </w:tr>
      <w:tr>
        <w:tc>
          <w:tcPr>
            <w:tcW w:type="dxa" w:w="4968"/>
          </w:tcPr>
          <w:p>
            <w:r>
              <w:t>Realistic details</w:t>
            </w:r>
          </w:p>
        </w:tc>
        <w:tc>
          <w:tcPr>
            <w:tcW w:type="dxa" w:w="4968"/>
          </w:tcPr>
          <w:p>
            <w:r>
              <w:t>The structured prompt included realistic travel bags and passenger movement.</w:t>
            </w:r>
          </w:p>
        </w:tc>
      </w:tr>
      <w:tr>
        <w:tc>
          <w:tcPr>
            <w:tcW w:type="dxa" w:w="4968"/>
          </w:tcPr>
          <w:p>
            <w:r>
              <w:t>Unwanted logos/text</w:t>
            </w:r>
          </w:p>
        </w:tc>
        <w:tc>
          <w:tcPr>
            <w:tcW w:type="dxa" w:w="4968"/>
          </w:tcPr>
          <w:p>
            <w:r>
              <w:t>The structured prompt specifically restricted logos and readable personal information.</w:t>
            </w:r>
          </w:p>
        </w:tc>
      </w:tr>
      <w:tr>
        <w:tc>
          <w:tcPr>
            <w:tcW w:type="dxa" w:w="4968"/>
          </w:tcPr>
          <w:p>
            <w:r>
              <w:t>Presentation use</w:t>
            </w:r>
          </w:p>
        </w:tc>
        <w:tc>
          <w:tcPr>
            <w:tcW w:type="dxa" w:w="4968"/>
          </w:tcPr>
          <w:p>
            <w:r>
              <w:t>The structured image was more suitable for a presentation after human review.</w:t>
            </w:r>
          </w:p>
        </w:tc>
      </w:tr>
    </w:tbl>
    <w:p>
      <w:r>
        <w:t>Observation: The structured prompt produced a more controlled and useful result because it gave the image-generation tool specific instructions instead of leaving the scene open-ended.</w:t>
      </w:r>
    </w:p>
    <w:p>
      <w:pPr>
        <w:pStyle w:val="Heading1"/>
      </w:pPr>
      <w:r>
        <w:t>4. Single-Variable Refinement Observations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Version</w:t>
            </w:r>
          </w:p>
        </w:tc>
        <w:tc>
          <w:tcPr>
            <w:tcW w:type="dxa" w:w="2484"/>
          </w:tcPr>
          <w:p>
            <w:r>
              <w:rPr>
                <w:b/>
              </w:rPr>
              <w:t>Variable Changed</w:t>
            </w:r>
          </w:p>
        </w:tc>
        <w:tc>
          <w:tcPr>
            <w:tcW w:type="dxa" w:w="2484"/>
          </w:tcPr>
          <w:p>
            <w:r>
              <w:rPr>
                <w:b/>
              </w:rPr>
              <w:t>Expected Effect</w:t>
            </w:r>
          </w:p>
        </w:tc>
        <w:tc>
          <w:tcPr>
            <w:tcW w:type="dxa" w:w="2484"/>
          </w:tcPr>
          <w:p>
            <w:r>
              <w:rPr>
                <w:b/>
              </w:rPr>
              <w:t>My Observation</w:t>
            </w:r>
          </w:p>
        </w:tc>
      </w:tr>
      <w:tr>
        <w:tc>
          <w:tcPr>
            <w:tcW w:type="dxa" w:w="2484"/>
          </w:tcPr>
          <w:p>
            <w:r>
              <w:t>Original</w:t>
            </w:r>
          </w:p>
        </w:tc>
        <w:tc>
          <w:tcPr>
            <w:tcW w:type="dxa" w:w="2484"/>
          </w:tcPr>
          <w:p>
            <w:r>
              <w:t>None</w:t>
            </w:r>
          </w:p>
        </w:tc>
        <w:tc>
          <w:tcPr>
            <w:tcW w:type="dxa" w:w="2484"/>
          </w:tcPr>
          <w:p>
            <w:r>
              <w:t>Base result</w:t>
            </w:r>
          </w:p>
        </w:tc>
        <w:tc>
          <w:tcPr>
            <w:tcW w:type="dxa" w:w="2484"/>
          </w:tcPr>
          <w:p>
            <w:r>
              <w:t>Used as the reference version.</w:t>
            </w:r>
          </w:p>
        </w:tc>
      </w:tr>
      <w:tr>
        <w:tc>
          <w:tcPr>
            <w:tcW w:type="dxa" w:w="2484"/>
          </w:tcPr>
          <w:p>
            <w:r>
              <w:t>Version 1</w:t>
            </w:r>
          </w:p>
        </w:tc>
        <w:tc>
          <w:tcPr>
            <w:tcW w:type="dxa" w:w="2484"/>
          </w:tcPr>
          <w:p>
            <w:r>
              <w:t>Style</w:t>
            </w:r>
          </w:p>
        </w:tc>
        <w:tc>
          <w:tcPr>
            <w:tcW w:type="dxa" w:w="2484"/>
          </w:tcPr>
          <w:p>
            <w:r>
              <w:t>Change the overall visual appearance</w:t>
            </w:r>
          </w:p>
        </w:tc>
        <w:tc>
          <w:tcPr>
            <w:tcW w:type="dxa" w:w="2484"/>
          </w:tcPr>
          <w:p>
            <w:r>
              <w:t>The image style changed while the main airport idea remained similar.</w:t>
            </w:r>
          </w:p>
        </w:tc>
      </w:tr>
      <w:tr>
        <w:tc>
          <w:tcPr>
            <w:tcW w:type="dxa" w:w="2484"/>
          </w:tcPr>
          <w:p>
            <w:r>
              <w:t>Version 2</w:t>
            </w:r>
          </w:p>
        </w:tc>
        <w:tc>
          <w:tcPr>
            <w:tcW w:type="dxa" w:w="2484"/>
          </w:tcPr>
          <w:p>
            <w:r>
              <w:t>Lighting</w:t>
            </w:r>
          </w:p>
        </w:tc>
        <w:tc>
          <w:tcPr>
            <w:tcW w:type="dxa" w:w="2484"/>
          </w:tcPr>
          <w:p>
            <w:r>
              <w:t>Change the mood and brightness</w:t>
            </w:r>
          </w:p>
        </w:tc>
        <w:tc>
          <w:tcPr>
            <w:tcW w:type="dxa" w:w="2484"/>
          </w:tcPr>
          <w:p>
            <w:r>
              <w:t>The warmer lighting made the scene feel more like an evening setting.</w:t>
            </w:r>
          </w:p>
        </w:tc>
      </w:tr>
      <w:tr>
        <w:tc>
          <w:tcPr>
            <w:tcW w:type="dxa" w:w="2484"/>
          </w:tcPr>
          <w:p>
            <w:r>
              <w:t>Version 3</w:t>
            </w:r>
          </w:p>
        </w:tc>
        <w:tc>
          <w:tcPr>
            <w:tcW w:type="dxa" w:w="2484"/>
          </w:tcPr>
          <w:p>
            <w:r>
              <w:t>Aspect ratio</w:t>
            </w:r>
          </w:p>
        </w:tc>
        <w:tc>
          <w:tcPr>
            <w:tcW w:type="dxa" w:w="2484"/>
          </w:tcPr>
          <w:p>
            <w:r>
              <w:t>Change the image shape</w:t>
            </w:r>
          </w:p>
        </w:tc>
        <w:tc>
          <w:tcPr>
            <w:tcW w:type="dxa" w:w="2484"/>
          </w:tcPr>
          <w:p>
            <w:r>
              <w:t>The square format made the composition more suitable for social media.</w:t>
            </w:r>
          </w:p>
        </w:tc>
      </w:tr>
      <w:tr>
        <w:tc>
          <w:tcPr>
            <w:tcW w:type="dxa" w:w="2484"/>
          </w:tcPr>
          <w:p>
            <w:r>
              <w:t>Version 4</w:t>
            </w:r>
          </w:p>
        </w:tc>
        <w:tc>
          <w:tcPr>
            <w:tcW w:type="dxa" w:w="2484"/>
          </w:tcPr>
          <w:p>
            <w:r>
              <w:t>Environment</w:t>
            </w:r>
          </w:p>
        </w:tc>
        <w:tc>
          <w:tcPr>
            <w:tcW w:type="dxa" w:w="2484"/>
          </w:tcPr>
          <w:p>
            <w:r>
              <w:t>Change the airport area</w:t>
            </w:r>
          </w:p>
        </w:tc>
        <w:tc>
          <w:tcPr>
            <w:tcW w:type="dxa" w:w="2484"/>
          </w:tcPr>
          <w:p>
            <w:r>
              <w:t>The scene shifted from check-in activity to a boarding-gate setting.</w:t>
            </w:r>
          </w:p>
        </w:tc>
      </w:tr>
    </w:tbl>
    <w:p>
      <w:r>
        <w:t>Main observation: Changing one variable at a time made it easier to understand what caused the visual difference.</w:t>
      </w:r>
    </w:p>
    <w:p>
      <w:pPr>
        <w:pStyle w:val="Heading1"/>
      </w:pPr>
      <w:r>
        <w:t>5. Prompt-Bleed Observations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Instruction</w:t>
            </w:r>
          </w:p>
        </w:tc>
        <w:tc>
          <w:tcPr>
            <w:tcW w:type="dxa" w:w="3312"/>
          </w:tcPr>
          <w:p>
            <w:r>
              <w:rPr>
                <w:b/>
              </w:rPr>
              <w:t>Possible Unwanted Result</w:t>
            </w:r>
          </w:p>
        </w:tc>
        <w:tc>
          <w:tcPr>
            <w:tcW w:type="dxa" w:w="3312"/>
          </w:tcPr>
          <w:p>
            <w:r>
              <w:rPr>
                <w:b/>
              </w:rPr>
              <w:t>Correction</w:t>
            </w:r>
          </w:p>
        </w:tc>
      </w:tr>
      <w:tr>
        <w:tc>
          <w:tcPr>
            <w:tcW w:type="dxa" w:w="3312"/>
          </w:tcPr>
          <w:p>
            <w:r>
              <w:t>Blue-and-white colour palette</w:t>
            </w:r>
          </w:p>
        </w:tc>
        <w:tc>
          <w:tcPr>
            <w:tcW w:type="dxa" w:w="3312"/>
          </w:tcPr>
          <w:p>
            <w:r>
              <w:t>The colours may appear on clothing or other objects unnecessarily.</w:t>
            </w:r>
          </w:p>
        </w:tc>
        <w:tc>
          <w:tcPr>
            <w:tcW w:type="dxa" w:w="3312"/>
          </w:tcPr>
          <w:p>
            <w:r>
              <w:t>Mention that the palette should mainly apply to the environment and overall visual design.</w:t>
            </w:r>
          </w:p>
        </w:tc>
      </w:tr>
      <w:tr>
        <w:tc>
          <w:tcPr>
            <w:tcW w:type="dxa" w:w="3312"/>
          </w:tcPr>
          <w:p>
            <w:r>
              <w:t>Digital displays</w:t>
            </w:r>
          </w:p>
        </w:tc>
        <w:tc>
          <w:tcPr>
            <w:tcW w:type="dxa" w:w="3312"/>
          </w:tcPr>
          <w:p>
            <w:r>
              <w:t>AI-generated screens may contain random or unreadable text.</w:t>
            </w:r>
          </w:p>
        </w:tc>
        <w:tc>
          <w:tcPr>
            <w:tcW w:type="dxa" w:w="3312"/>
          </w:tcPr>
          <w:p>
            <w:r>
              <w:t>Keep display screens blank or use non-readable interface elements.</w:t>
            </w:r>
          </w:p>
        </w:tc>
      </w:tr>
      <w:tr>
        <w:tc>
          <w:tcPr>
            <w:tcW w:type="dxa" w:w="3312"/>
          </w:tcPr>
          <w:p>
            <w:r>
              <w:t>Aircraft</w:t>
            </w:r>
          </w:p>
        </w:tc>
        <w:tc>
          <w:tcPr>
            <w:tcW w:type="dxa" w:w="3312"/>
          </w:tcPr>
          <w:p>
            <w:r>
              <w:t>An aircraft could appear in an unrealistic location.</w:t>
            </w:r>
          </w:p>
        </w:tc>
        <w:tc>
          <w:tcPr>
            <w:tcW w:type="dxa" w:w="3312"/>
          </w:tcPr>
          <w:p>
            <w:r>
              <w:t>Keep aircraft visible only through appropriate terminal windows or exterior views.</w:t>
            </w:r>
          </w:p>
        </w:tc>
      </w:tr>
      <w:tr>
        <w:tc>
          <w:tcPr>
            <w:tcW w:type="dxa" w:w="3312"/>
          </w:tcPr>
          <w:p>
            <w:r>
              <w:t>Busy terminal</w:t>
            </w:r>
          </w:p>
        </w:tc>
        <w:tc>
          <w:tcPr>
            <w:tcW w:type="dxa" w:w="3312"/>
          </w:tcPr>
          <w:p>
            <w:r>
              <w:t>Too many people may create crowded or unsafe walkways.</w:t>
            </w:r>
          </w:p>
        </w:tc>
        <w:tc>
          <w:tcPr>
            <w:tcW w:type="dxa" w:w="3312"/>
          </w:tcPr>
          <w:p>
            <w:r>
              <w:t>Maintain realistic passenger spacing and clear walkways.</w:t>
            </w:r>
          </w:p>
        </w:tc>
      </w:tr>
    </w:tbl>
    <w:p>
      <w:pPr>
        <w:pStyle w:val="Heading1"/>
      </w:pPr>
      <w:r>
        <w:t>6. Aviation Accuracy Audit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Check</w:t>
            </w:r>
          </w:p>
        </w:tc>
        <w:tc>
          <w:tcPr>
            <w:tcW w:type="dxa" w:w="4968"/>
          </w:tcPr>
          <w:p>
            <w:r>
              <w:rPr>
                <w:b/>
              </w:rPr>
              <w:t>Observation / Result</w:t>
            </w:r>
          </w:p>
        </w:tc>
      </w:tr>
      <w:tr>
        <w:tc>
          <w:tcPr>
            <w:tcW w:type="dxa" w:w="4968"/>
          </w:tcPr>
          <w:p>
            <w:r>
              <w:t>Aircraft structure</w:t>
            </w:r>
          </w:p>
        </w:tc>
        <w:tc>
          <w:tcPr>
            <w:tcW w:type="dxa" w:w="4968"/>
          </w:tcPr>
          <w:p>
            <w:r>
              <w:t>Should be checked carefully because AI can create unrealistic aircraft details.</w:t>
            </w:r>
          </w:p>
        </w:tc>
      </w:tr>
      <w:tr>
        <w:tc>
          <w:tcPr>
            <w:tcW w:type="dxa" w:w="4968"/>
          </w:tcPr>
          <w:p>
            <w:r>
              <w:t>Aircraft location</w:t>
            </w:r>
          </w:p>
        </w:tc>
        <w:tc>
          <w:tcPr>
            <w:tcW w:type="dxa" w:w="4968"/>
          </w:tcPr>
          <w:p>
            <w:r>
              <w:t>The aircraft should appear in an appropriate aviation setting.</w:t>
            </w:r>
          </w:p>
        </w:tc>
      </w:tr>
      <w:tr>
        <w:tc>
          <w:tcPr>
            <w:tcW w:type="dxa" w:w="4968"/>
          </w:tcPr>
          <w:p>
            <w:r>
              <w:t>Passenger behaviour</w:t>
            </w:r>
          </w:p>
        </w:tc>
        <w:tc>
          <w:tcPr>
            <w:tcW w:type="dxa" w:w="4968"/>
          </w:tcPr>
          <w:p>
            <w:r>
              <w:t>Passengers should look like they are using airport facilities normally.</w:t>
            </w:r>
          </w:p>
        </w:tc>
      </w:tr>
      <w:tr>
        <w:tc>
          <w:tcPr>
            <w:tcW w:type="dxa" w:w="4968"/>
          </w:tcPr>
          <w:p>
            <w:r>
              <w:t>Airport equipment</w:t>
            </w:r>
          </w:p>
        </w:tc>
        <w:tc>
          <w:tcPr>
            <w:tcW w:type="dxa" w:w="4968"/>
          </w:tcPr>
          <w:p>
            <w:r>
              <w:t>Kiosks and other equipment should look usable and realistic.</w:t>
            </w:r>
          </w:p>
        </w:tc>
      </w:tr>
      <w:tr>
        <w:tc>
          <w:tcPr>
            <w:tcW w:type="dxa" w:w="4968"/>
          </w:tcPr>
          <w:p>
            <w:r>
              <w:t>Walkways and exits</w:t>
            </w:r>
          </w:p>
        </w:tc>
        <w:tc>
          <w:tcPr>
            <w:tcW w:type="dxa" w:w="4968"/>
          </w:tcPr>
          <w:p>
            <w:r>
              <w:t>Walkways and emergency exits should remain clear.</w:t>
            </w:r>
          </w:p>
        </w:tc>
      </w:tr>
      <w:tr>
        <w:tc>
          <w:tcPr>
            <w:tcW w:type="dxa" w:w="4968"/>
          </w:tcPr>
          <w:p>
            <w:r>
              <w:t>Signs</w:t>
            </w:r>
          </w:p>
        </w:tc>
        <w:tc>
          <w:tcPr>
            <w:tcW w:type="dxa" w:w="4968"/>
          </w:tcPr>
          <w:p>
            <w:r>
              <w:t>Signs should be accurate or intentionally blank.</w:t>
            </w:r>
          </w:p>
        </w:tc>
      </w:tr>
      <w:tr>
        <w:tc>
          <w:tcPr>
            <w:tcW w:type="dxa" w:w="4968"/>
          </w:tcPr>
          <w:p>
            <w:r>
              <w:t>Branding</w:t>
            </w:r>
          </w:p>
        </w:tc>
        <w:tc>
          <w:tcPr>
            <w:tcW w:type="dxa" w:w="4968"/>
          </w:tcPr>
          <w:p>
            <w:r>
              <w:t>Real airline branding should not be used without permission.</w:t>
            </w:r>
          </w:p>
        </w:tc>
      </w:tr>
      <w:tr>
        <w:tc>
          <w:tcPr>
            <w:tcW w:type="dxa" w:w="4968"/>
          </w:tcPr>
          <w:p>
            <w:r>
              <w:t>Personal information</w:t>
            </w:r>
          </w:p>
        </w:tc>
        <w:tc>
          <w:tcPr>
            <w:tcW w:type="dxa" w:w="4968"/>
          </w:tcPr>
          <w:p>
            <w:r>
              <w:t>No passenger or travel document information should be visible.</w:t>
            </w:r>
          </w:p>
        </w:tc>
      </w:tr>
      <w:tr>
        <w:tc>
          <w:tcPr>
            <w:tcW w:type="dxa" w:w="4968"/>
          </w:tcPr>
          <w:p>
            <w:r>
              <w:t>Unsafe activity</w:t>
            </w:r>
          </w:p>
        </w:tc>
        <w:tc>
          <w:tcPr>
            <w:tcW w:type="dxa" w:w="4968"/>
          </w:tcPr>
          <w:p>
            <w:r>
              <w:t>The image should not show unsafe passenger behaviour.</w:t>
            </w:r>
          </w:p>
        </w:tc>
      </w:tr>
      <w:tr>
        <w:tc>
          <w:tcPr>
            <w:tcW w:type="dxa" w:w="4968"/>
          </w:tcPr>
          <w:p>
            <w:r>
              <w:t>Operational information</w:t>
            </w:r>
          </w:p>
        </w:tc>
        <w:tc>
          <w:tcPr>
            <w:tcW w:type="dxa" w:w="4968"/>
          </w:tcPr>
          <w:p>
            <w:r>
              <w:t>No misleading aviation or operational information should be shown.</w:t>
            </w:r>
          </w:p>
        </w:tc>
      </w:tr>
    </w:tbl>
    <w:p>
      <w:pPr>
        <w:pStyle w:val="Heading1"/>
      </w:pPr>
      <w:r>
        <w:t>7. Professionalism Audit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Criterion</w:t>
            </w:r>
          </w:p>
        </w:tc>
        <w:tc>
          <w:tcPr>
            <w:tcW w:type="dxa" w:w="3312"/>
          </w:tcPr>
          <w:p>
            <w:r>
              <w:rPr>
                <w:b/>
              </w:rPr>
              <w:t>My Observation</w:t>
            </w:r>
          </w:p>
        </w:tc>
        <w:tc>
          <w:tcPr>
            <w:tcW w:type="dxa" w:w="3312"/>
          </w:tcPr>
          <w:p>
            <w:r>
              <w:rPr>
                <w:b/>
              </w:rPr>
              <w:t>Score (1–5)</w:t>
            </w:r>
          </w:p>
        </w:tc>
      </w:tr>
      <w:tr>
        <w:tc>
          <w:tcPr>
            <w:tcW w:type="dxa" w:w="3312"/>
          </w:tcPr>
          <w:p>
            <w:r>
              <w:t>Visual quality</w:t>
            </w:r>
          </w:p>
        </w:tc>
        <w:tc>
          <w:tcPr>
            <w:tcW w:type="dxa" w:w="3312"/>
          </w:tcPr>
          <w:p>
            <w:r>
              <w:t>The image looked clean and suitable for a presentation.</w:t>
            </w:r>
          </w:p>
        </w:tc>
        <w:tc>
          <w:tcPr>
            <w:tcW w:type="dxa" w:w="3312"/>
          </w:tcPr>
          <w:p>
            <w:r>
              <w:t>4</w:t>
            </w:r>
          </w:p>
        </w:tc>
      </w:tr>
      <w:tr>
        <w:tc>
          <w:tcPr>
            <w:tcW w:type="dxa" w:w="3312"/>
          </w:tcPr>
          <w:p>
            <w:r>
              <w:t>Business relevance</w:t>
            </w:r>
          </w:p>
        </w:tc>
        <w:tc>
          <w:tcPr>
            <w:tcW w:type="dxa" w:w="3312"/>
          </w:tcPr>
          <w:p>
            <w:r>
              <w:t>The airport technology theme was relevant to aviation.</w:t>
            </w:r>
          </w:p>
        </w:tc>
        <w:tc>
          <w:tcPr>
            <w:tcW w:type="dxa" w:w="3312"/>
          </w:tcPr>
          <w:p>
            <w:r>
              <w:t>5</w:t>
            </w:r>
          </w:p>
        </w:tc>
      </w:tr>
      <w:tr>
        <w:tc>
          <w:tcPr>
            <w:tcW w:type="dxa" w:w="3312"/>
          </w:tcPr>
          <w:p>
            <w:r>
              <w:t>Composition</w:t>
            </w:r>
          </w:p>
        </w:tc>
        <w:tc>
          <w:tcPr>
            <w:tcW w:type="dxa" w:w="3312"/>
          </w:tcPr>
          <w:p>
            <w:r>
              <w:t>The main activity was easy to understand.</w:t>
            </w:r>
          </w:p>
        </w:tc>
        <w:tc>
          <w:tcPr>
            <w:tcW w:type="dxa" w:w="3312"/>
          </w:tcPr>
          <w:p>
            <w:r>
              <w:t>4</w:t>
            </w:r>
          </w:p>
        </w:tc>
      </w:tr>
      <w:tr>
        <w:tc>
          <w:tcPr>
            <w:tcW w:type="dxa" w:w="3312"/>
          </w:tcPr>
          <w:p>
            <w:r>
              <w:t>Colour consistency</w:t>
            </w:r>
          </w:p>
        </w:tc>
        <w:tc>
          <w:tcPr>
            <w:tcW w:type="dxa" w:w="3312"/>
          </w:tcPr>
          <w:p>
            <w:r>
              <w:t>The blue-and-white palette gave a professional feel.</w:t>
            </w:r>
          </w:p>
        </w:tc>
        <w:tc>
          <w:tcPr>
            <w:tcW w:type="dxa" w:w="3312"/>
          </w:tcPr>
          <w:p>
            <w:r>
              <w:t>4</w:t>
            </w:r>
          </w:p>
        </w:tc>
      </w:tr>
      <w:tr>
        <w:tc>
          <w:tcPr>
            <w:tcW w:type="dxa" w:w="3312"/>
          </w:tcPr>
          <w:p>
            <w:r>
              <w:t>Readability</w:t>
            </w:r>
          </w:p>
        </w:tc>
        <w:tc>
          <w:tcPr>
            <w:tcW w:type="dxa" w:w="3312"/>
          </w:tcPr>
          <w:p>
            <w:r>
              <w:t>Any generated text would need checking before use.</w:t>
            </w:r>
          </w:p>
        </w:tc>
        <w:tc>
          <w:tcPr>
            <w:tcW w:type="dxa" w:w="3312"/>
          </w:tcPr>
          <w:p>
            <w:r>
              <w:t>3</w:t>
            </w:r>
          </w:p>
        </w:tc>
      </w:tr>
      <w:tr>
        <w:tc>
          <w:tcPr>
            <w:tcW w:type="dxa" w:w="3312"/>
          </w:tcPr>
          <w:p>
            <w:r>
              <w:t>Audience suitability</w:t>
            </w:r>
          </w:p>
        </w:tc>
        <w:tc>
          <w:tcPr>
            <w:tcW w:type="dxa" w:w="3312"/>
          </w:tcPr>
          <w:p>
            <w:r>
              <w:t>It was appropriate for a student/business presentation.</w:t>
            </w:r>
          </w:p>
        </w:tc>
        <w:tc>
          <w:tcPr>
            <w:tcW w:type="dxa" w:w="3312"/>
          </w:tcPr>
          <w:p>
            <w:r>
              <w:t>4</w:t>
            </w:r>
          </w:p>
        </w:tc>
      </w:tr>
      <w:tr>
        <w:tc>
          <w:tcPr>
            <w:tcW w:type="dxa" w:w="3312"/>
          </w:tcPr>
          <w:p>
            <w:r>
              <w:t>Brand neutrality</w:t>
            </w:r>
          </w:p>
        </w:tc>
        <w:tc>
          <w:tcPr>
            <w:tcW w:type="dxa" w:w="3312"/>
          </w:tcPr>
          <w:p>
            <w:r>
              <w:t>Avoiding real logos made it more neutral.</w:t>
            </w:r>
          </w:p>
        </w:tc>
        <w:tc>
          <w:tcPr>
            <w:tcW w:type="dxa" w:w="3312"/>
          </w:tcPr>
          <w:p>
            <w:r>
              <w:t>5</w:t>
            </w:r>
          </w:p>
        </w:tc>
      </w:tr>
      <w:tr>
        <w:tc>
          <w:tcPr>
            <w:tcW w:type="dxa" w:w="3312"/>
          </w:tcPr>
          <w:p>
            <w:r>
              <w:t>Overall professionalism</w:t>
            </w:r>
          </w:p>
        </w:tc>
        <w:tc>
          <w:tcPr>
            <w:tcW w:type="dxa" w:w="3312"/>
          </w:tcPr>
          <w:p>
            <w:r>
              <w:t>Good after checking and correcting AI-generated details.</w:t>
            </w:r>
          </w:p>
        </w:tc>
        <w:tc>
          <w:tcPr>
            <w:tcW w:type="dxa" w:w="3312"/>
          </w:tcPr>
          <w:p>
            <w:r>
              <w:t>4</w:t>
            </w:r>
          </w:p>
        </w:tc>
      </w:tr>
    </w:tbl>
    <w:p>
      <w:pPr>
        <w:pStyle w:val="Heading1"/>
      </w:pPr>
      <w:r>
        <w:t>8. Three Aviation Visuals — Observations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Visual</w:t>
            </w:r>
          </w:p>
        </w:tc>
        <w:tc>
          <w:tcPr>
            <w:tcW w:type="dxa" w:w="3312"/>
          </w:tcPr>
          <w:p>
            <w:r>
              <w:rPr>
                <w:b/>
              </w:rPr>
              <w:t>Business Purpose</w:t>
            </w:r>
          </w:p>
        </w:tc>
        <w:tc>
          <w:tcPr>
            <w:tcW w:type="dxa" w:w="3312"/>
          </w:tcPr>
          <w:p>
            <w:r>
              <w:rPr>
                <w:b/>
              </w:rPr>
              <w:t>Observation</w:t>
            </w:r>
          </w:p>
        </w:tc>
      </w:tr>
      <w:tr>
        <w:tc>
          <w:tcPr>
            <w:tcW w:type="dxa" w:w="3312"/>
          </w:tcPr>
          <w:p>
            <w:r>
              <w:t>Airline Marketing</w:t>
            </w:r>
          </w:p>
        </w:tc>
        <w:tc>
          <w:tcPr>
            <w:tcW w:type="dxa" w:w="3312"/>
          </w:tcPr>
          <w:p>
            <w:r>
              <w:t>Encourage students to explore domestic destinations.</w:t>
            </w:r>
          </w:p>
        </w:tc>
        <w:tc>
          <w:tcPr>
            <w:tcW w:type="dxa" w:w="3312"/>
          </w:tcPr>
          <w:p>
            <w:r>
              <w:t>The visual should be attractive but should not make false discount or pricing claims.</w:t>
            </w:r>
          </w:p>
        </w:tc>
      </w:tr>
      <w:tr>
        <w:tc>
          <w:tcPr>
            <w:tcW w:type="dxa" w:w="3312"/>
          </w:tcPr>
          <w:p>
            <w:r>
              <w:t>Airport Awareness</w:t>
            </w:r>
          </w:p>
        </w:tc>
        <w:tc>
          <w:tcPr>
            <w:tcW w:type="dxa" w:w="3312"/>
          </w:tcPr>
          <w:p>
            <w:r>
              <w:t>Encourage passengers to keep walkways clear.</w:t>
            </w:r>
          </w:p>
        </w:tc>
        <w:tc>
          <w:tcPr>
            <w:tcW w:type="dxa" w:w="3312"/>
          </w:tcPr>
          <w:p>
            <w:r>
              <w:t>The scene should show safe passenger behaviour and unobstructed exits.</w:t>
            </w:r>
          </w:p>
        </w:tc>
      </w:tr>
      <w:tr>
        <w:tc>
          <w:tcPr>
            <w:tcW w:type="dxa" w:w="3312"/>
          </w:tcPr>
          <w:p>
            <w:r>
              <w:t>Aviation Presentation</w:t>
            </w:r>
          </w:p>
        </w:tc>
        <w:tc>
          <w:tcPr>
            <w:tcW w:type="dxa" w:w="3312"/>
          </w:tcPr>
          <w:p>
            <w:r>
              <w:t>Show passenger experience through airport technology.</w:t>
            </w:r>
          </w:p>
        </w:tc>
        <w:tc>
          <w:tcPr>
            <w:tcW w:type="dxa" w:w="3312"/>
          </w:tcPr>
          <w:p>
            <w:r>
              <w:t>The visual should look professional, realistic and suitable for a 16:9 presentation.</w:t>
            </w:r>
          </w:p>
        </w:tc>
      </w:tr>
    </w:tbl>
    <w:p>
      <w:pPr>
        <w:pStyle w:val="Heading1"/>
      </w:pPr>
      <w:r>
        <w:t>9. Image-Generation Limitations Observed</w:t>
      </w:r>
    </w:p>
    <w:p>
      <w:pPr>
        <w:pStyle w:val="ListBullet"/>
      </w:pPr>
      <w:r>
        <w:t>AI-generated text may not always be readable or accurate.</w:t>
      </w:r>
    </w:p>
    <w:p>
      <w:pPr>
        <w:pStyle w:val="ListBullet"/>
      </w:pPr>
      <w:r>
        <w:t>Faces and hands can sometimes look unnatural and need human checking.</w:t>
      </w:r>
    </w:p>
    <w:p>
      <w:pPr>
        <w:pStyle w:val="ListBullet"/>
      </w:pPr>
      <w:r>
        <w:t>Aircraft and airport structures may contain small unrealistic details.</w:t>
      </w:r>
    </w:p>
    <w:p>
      <w:pPr>
        <w:pStyle w:val="ListBullet"/>
      </w:pPr>
      <w:r>
        <w:t>Unwanted logos or text can appear even when they were not requested.</w:t>
      </w:r>
    </w:p>
    <w:p>
      <w:pPr>
        <w:pStyle w:val="ListBullet"/>
      </w:pPr>
      <w:r>
        <w:t>The tool may introduce elements that were not part of the original prompt.</w:t>
      </w:r>
    </w:p>
    <w:p>
      <w:pPr>
        <w:pStyle w:val="ListBullet"/>
      </w:pPr>
      <w:r>
        <w:t>The requested aspect ratio is useful, but the final composition still needs to be checked.</w:t>
      </w:r>
    </w:p>
    <w:p>
      <w:pPr>
        <w:pStyle w:val="ListBullet"/>
      </w:pPr>
      <w:r>
        <w:t>An attractive image can still contain misleading or inaccurate aviation details.</w:t>
      </w:r>
    </w:p>
    <w:p>
      <w:pPr>
        <w:pStyle w:val="ListBullet"/>
      </w:pPr>
      <w:r>
        <w:t>Human review is required before the image is used publicly.</w:t>
      </w:r>
    </w:p>
    <w:p>
      <w:pPr>
        <w:pStyle w:val="Heading1"/>
      </w:pPr>
      <w:r>
        <w:t>10. Ethical and Responsible-Use Observations</w:t>
      </w:r>
    </w:p>
    <w:p>
      <w:r>
        <w:t>The activity showed me that an AI-generated image should not be used without checking it first. Real airline or airport logos should not be copied without permission. The image should not misrepresent a real event or person, show personal information, or contain false safety information. Usage rights and any required AI disclosure should also be considered.</w:t>
      </w:r>
    </w:p>
    <w:p>
      <w:pPr>
        <w:pStyle w:val="Heading1"/>
      </w:pPr>
      <w:r>
        <w:t>11. Peer Review Observation</w:t>
      </w:r>
    </w:p>
    <w:p>
      <w:r>
        <w:t>Peer review is useful because another person can notice problems that I may miss. Feedback can help improve the subject, realism, lighting, composition and aviation accuracy. After receiving feedback, the image should be revised before final submission.</w:t>
      </w:r>
    </w:p>
    <w:p>
      <w:pPr>
        <w:pStyle w:val="Heading1"/>
      </w:pPr>
      <w:r>
        <w:t>12. My Reflection</w:t>
      </w:r>
    </w:p>
    <w:p>
      <w:r>
        <w:rPr>
          <w:b/>
        </w:rPr>
        <w:t>1. What are the five parts of an effective image prompt?</w:t>
      </w:r>
    </w:p>
    <w:p>
      <w:r>
        <w:t>The five parts are subject, medium or style, environment, lighting and aspect ratio.</w:t>
      </w:r>
    </w:p>
    <w:p>
      <w:r>
        <w:rPr>
          <w:b/>
        </w:rPr>
        <w:t>2. What is the difference between image generation and image retrieval?</w:t>
      </w:r>
    </w:p>
    <w:p>
      <w:r>
        <w:t>Image retrieval finds an image that already exists, while image generation creates a new visual from a prompt.</w:t>
      </w:r>
    </w:p>
    <w:p>
      <w:r>
        <w:rPr>
          <w:b/>
        </w:rPr>
        <w:t>3. Why should only one variable be changed at a time?</w:t>
      </w:r>
    </w:p>
    <w:p>
      <w:r>
        <w:t>It helps identify which instruction caused the change in the generated image.</w:t>
      </w:r>
    </w:p>
    <w:p>
      <w:r>
        <w:rPr>
          <w:b/>
        </w:rPr>
        <w:t>4. What is prompt bleed?</w:t>
      </w:r>
    </w:p>
    <w:p>
      <w:r>
        <w:t>Prompt bleed happens when an instruction unintentionally affects another part of the image or creates an unwanted element.</w:t>
      </w:r>
    </w:p>
    <w:p>
      <w:r>
        <w:rPr>
          <w:b/>
        </w:rPr>
        <w:t>5. Give one example of an aviation inaccuracy found in an AI-generated image.</w:t>
      </w:r>
    </w:p>
    <w:p>
      <w:r>
        <w:t>An example could be an aircraft appearing in an unrealistic location or airport equipment looking incorrect.</w:t>
      </w:r>
    </w:p>
    <w:p>
      <w:r>
        <w:rPr>
          <w:b/>
        </w:rPr>
        <w:t>6. Why should text normally be added separately in a design tool?</w:t>
      </w:r>
    </w:p>
    <w:p>
      <w:r>
        <w:t>AI image tools can create spelling mistakes or unreadable text, so adding text separately gives better control.</w:t>
      </w:r>
    </w:p>
    <w:p>
      <w:r>
        <w:rPr>
          <w:b/>
        </w:rPr>
        <w:t>7. Why should real airline logos be avoided?</w:t>
      </w:r>
    </w:p>
    <w:p>
      <w:r>
        <w:t>They may create branding, permission and usage issues, so a neutral design is safer for the activity.</w:t>
      </w:r>
    </w:p>
    <w:p>
      <w:r>
        <w:rPr>
          <w:b/>
        </w:rPr>
        <w:t>8. How did peer feedback improve your image?</w:t>
      </w:r>
    </w:p>
    <w:p>
      <w:r>
        <w:t>Peer feedback can point out unwanted details, realism problems or presentation issues that I may not notice myself.</w:t>
      </w:r>
    </w:p>
    <w:p>
      <w:r>
        <w:rPr>
          <w:b/>
        </w:rPr>
        <w:t>9. What ethical concerns apply to AI-generated aviation visuals?</w:t>
      </w:r>
    </w:p>
    <w:p>
      <w:r>
        <w:t>The main concerns include misleading viewers, unauthorised logos, personal likeness, stereotypes, false safety information and unclear usage rights.</w:t>
      </w:r>
    </w:p>
    <w:p>
      <w:r>
        <w:rPr>
          <w:b/>
        </w:rPr>
        <w:t>10. Why must an AI-generated image be reviewed before publication?</w:t>
      </w:r>
    </w:p>
    <w:p>
      <w:r>
        <w:t>AI can make mistakes even when an image looks realistic, so human review is needed for accuracy, professionalism and responsible use.</w:t>
      </w:r>
    </w:p>
    <w:p>
      <w:pPr>
        <w:pStyle w:val="Heading1"/>
      </w:pPr>
      <w:r>
        <w:t>13. Overall Observation</w:t>
      </w:r>
    </w:p>
    <w:p>
      <w:r>
        <w:t>This activity helped me understand that good AI image generation depends mainly on how clearly the prompt is written. A structured five-part prompt gives better control over the subject, style, environment, lighting and format. I also learned that changing one variable at a time makes refinement easier to understand. Most importantly, an AI-generated aviation image should always be checked by a person for accuracy, unwanted elements, professionalism and responsible use.</w:t>
      </w:r>
    </w:p>
    <w:p>
      <w:pPr>
        <w:pStyle w:val="Heading1"/>
      </w:pPr>
      <w:r>
        <w:t>AI Usage Declaration</w:t>
      </w:r>
    </w:p>
    <w:p>
      <w:r>
        <w:t>An AI image-generation tool was used to create the visuals in this activity. I independently designed and refined the prompts, checked the images for accuracy, professionalism, bias and responsible use, and completed the reflection.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Day 10 — Lab 10 | Generative AI for Business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